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6"/>
        </w:rPr>
        <w:t>FUNCTIONAL REQUIREMENTS DOCUMENT (FRD)</w:t>
      </w:r>
    </w:p>
    <w:p>
      <w:pPr>
        <w:spacing w:after="120"/>
        <w:jc w:val="center"/>
      </w:pPr>
      <w:r>
        <w:rPr>
          <w:b/>
          <w:sz w:val="26"/>
        </w:rPr>
        <w:t>Project: Sleep Pattern Analysis</w:t>
      </w:r>
    </w:p>
    <w:p>
      <w:pPr>
        <w:spacing w:after="120"/>
        <w:jc w:val="center"/>
      </w:pPr>
      <w:r>
        <w:rPr>
          <w:i/>
        </w:rPr>
        <w:t>TY (Third Year) Individual College Project</w:t>
      </w:r>
    </w:p>
    <w:p>
      <w:pPr>
        <w:pStyle w:val="Heading2"/>
        <w:spacing w:after="120"/>
      </w:pPr>
      <w:r>
        <w:t>1. Purpose</w:t>
      </w:r>
    </w:p>
    <w:p>
      <w:pPr>
        <w:spacing w:after="120"/>
      </w:pPr>
      <w:r>
        <w:t>The purpose of this Functional Requirements Document is to define the functions and expected behavior of the Sleep Pattern Analysis system. The system will collect, process, analyze, visualize, and interpret sleep-related data to help users understand their sleep patterns.</w:t>
      </w:r>
    </w:p>
    <w:p>
      <w:pPr>
        <w:pStyle w:val="Heading2"/>
        <w:spacing w:after="120"/>
      </w:pPr>
      <w:r>
        <w:t>2. Scope of the System</w:t>
      </w:r>
    </w:p>
    <w:p>
      <w:pPr>
        <w:spacing w:after="120"/>
      </w:pPr>
      <w:r>
        <w:t>The system will focus on sleep-data analysis rather than medical diagnosis. It will allow sleep data to be imported or entered, cleaned and processed, analyzed using statistical and machine-learning techniques, and displayed through an interactive dashboard.</w:t>
      </w:r>
    </w:p>
    <w:p>
      <w:pPr>
        <w:pStyle w:val="Heading2"/>
        <w:spacing w:after="120"/>
      </w:pPr>
      <w:r>
        <w:t>3. User Role</w:t>
      </w:r>
    </w:p>
    <w:p>
      <w:pPr>
        <w:spacing w:after="120"/>
      </w:pPr>
      <w:r>
        <w:t>Primary User: Student/General User</w:t>
      </w:r>
    </w:p>
    <w:p>
      <w:pPr>
        <w:spacing w:after="120"/>
      </w:pPr>
      <w:r>
        <w:t>• Provides or uploads sleep-related data.</w:t>
      </w:r>
    </w:p>
    <w:p>
      <w:pPr>
        <w:spacing w:after="120"/>
      </w:pPr>
      <w:r>
        <w:t>• Views sleep statistics and visualizations.</w:t>
      </w:r>
    </w:p>
    <w:p>
      <w:pPr>
        <w:spacing w:after="120"/>
      </w:pPr>
      <w:r>
        <w:t>• Reviews identified sleep patterns.</w:t>
      </w:r>
    </w:p>
    <w:p>
      <w:pPr>
        <w:spacing w:after="120"/>
      </w:pPr>
      <w:r>
        <w:t>• Views sleep-quality prediction and simple recommendations.</w:t>
      </w:r>
    </w:p>
    <w:p>
      <w:pPr>
        <w:pStyle w:val="Heading2"/>
        <w:spacing w:after="120"/>
      </w:pPr>
      <w:r>
        <w:t>4. Functional Requirements</w:t>
      </w:r>
    </w:p>
    <w:p>
      <w:pPr>
        <w:spacing w:after="120"/>
      </w:pPr>
      <w:r>
        <w:t>FR-01: Data Input</w:t>
      </w:r>
    </w:p>
    <w:p>
      <w:pPr>
        <w:spacing w:after="120"/>
      </w:pPr>
      <w:r>
        <w:t>The system shall allow the user to upload a sleep dataset in CSV format or use an available sample dataset.</w:t>
      </w:r>
    </w:p>
    <w:p>
      <w:pPr>
        <w:spacing w:after="120"/>
      </w:pPr>
    </w:p>
    <w:p>
      <w:pPr>
        <w:spacing w:after="120"/>
      </w:pPr>
      <w:r>
        <w:t>FR-02: Data Validation</w:t>
      </w:r>
    </w:p>
    <w:p>
      <w:pPr>
        <w:spacing w:after="120"/>
      </w:pPr>
      <w:r>
        <w:t>The system shall check required columns, data types, missing values, duplicate records, and invalid values.</w:t>
      </w:r>
    </w:p>
    <w:p>
      <w:pPr>
        <w:spacing w:after="120"/>
      </w:pPr>
    </w:p>
    <w:p>
      <w:pPr>
        <w:spacing w:after="120"/>
      </w:pPr>
      <w:r>
        <w:t>FR-03: Data Cleaning</w:t>
      </w:r>
    </w:p>
    <w:p>
      <w:pPr>
        <w:spacing w:after="120"/>
      </w:pPr>
      <w:r>
        <w:t>The system shall handle missing or inconsistent records and remove duplicate records where required.</w:t>
      </w:r>
    </w:p>
    <w:p>
      <w:pPr>
        <w:spacing w:after="120"/>
      </w:pPr>
    </w:p>
    <w:p>
      <w:pPr>
        <w:spacing w:after="120"/>
      </w:pPr>
      <w:r>
        <w:t>FR-04: Sleep Duration Calculation</w:t>
      </w:r>
    </w:p>
    <w:p>
      <w:pPr>
        <w:spacing w:after="120"/>
      </w:pPr>
      <w:r>
        <w:t>The system shall calculate sleep duration using bedtime and wake-up time where the required fields are available.</w:t>
      </w:r>
    </w:p>
    <w:p>
      <w:pPr>
        <w:spacing w:after="120"/>
      </w:pPr>
    </w:p>
    <w:p>
      <w:pPr>
        <w:spacing w:after="120"/>
      </w:pPr>
      <w:r>
        <w:t>FR-05: Sleep Statistics</w:t>
      </w:r>
    </w:p>
    <w:p>
      <w:pPr>
        <w:spacing w:after="120"/>
      </w:pPr>
      <w:r>
        <w:t>The system shall calculate statistics such as average sleep duration, minimum sleep duration, maximum sleep duration, and sleep-duration variation.</w:t>
      </w:r>
    </w:p>
    <w:p>
      <w:pPr>
        <w:spacing w:after="120"/>
      </w:pPr>
    </w:p>
    <w:p>
      <w:pPr>
        <w:spacing w:after="120"/>
      </w:pPr>
      <w:r>
        <w:t>FR-06: Sleep Pattern Analysis</w:t>
      </w:r>
    </w:p>
    <w:p>
      <w:pPr>
        <w:spacing w:after="120"/>
      </w:pPr>
      <w:r>
        <w:t>The system shall analyze bedtime, wake-up time, sleep duration, and consistency to identify regular and irregular patterns.</w:t>
      </w:r>
    </w:p>
    <w:p>
      <w:pPr>
        <w:spacing w:after="120"/>
      </w:pPr>
    </w:p>
    <w:p>
      <w:pPr>
        <w:spacing w:after="120"/>
      </w:pPr>
      <w:r>
        <w:t>FR-07: Data Visualization</w:t>
      </w:r>
    </w:p>
    <w:p>
      <w:pPr>
        <w:spacing w:after="120"/>
      </w:pPr>
      <w:r>
        <w:t>The system shall display appropriate charts such as bar charts, line charts, histograms, and other relevant visualizations.</w:t>
      </w:r>
    </w:p>
    <w:p>
      <w:pPr>
        <w:spacing w:after="120"/>
      </w:pPr>
    </w:p>
    <w:p>
      <w:pPr>
        <w:spacing w:after="120"/>
      </w:pPr>
      <w:r>
        <w:t>FR-08: Trend Analysis</w:t>
      </w:r>
    </w:p>
    <w:p>
      <w:pPr>
        <w:spacing w:after="120"/>
      </w:pPr>
      <w:r>
        <w:t>The system shall show changes in sleep duration and other sleep-related variables across days or records.</w:t>
      </w:r>
    </w:p>
    <w:p>
      <w:pPr>
        <w:spacing w:after="120"/>
      </w:pPr>
    </w:p>
    <w:p>
      <w:pPr>
        <w:spacing w:after="120"/>
      </w:pPr>
      <w:r>
        <w:t>FR-09: Sleep Quality Classification</w:t>
      </w:r>
    </w:p>
    <w:p>
      <w:pPr>
        <w:spacing w:after="120"/>
      </w:pPr>
      <w:r>
        <w:t>The system shall use a machine-learning model, preferably Random Forest, to classify sleep-quality categories when suitable labelled data is available.</w:t>
      </w:r>
    </w:p>
    <w:p>
      <w:pPr>
        <w:spacing w:after="120"/>
      </w:pPr>
    </w:p>
    <w:p>
      <w:pPr>
        <w:spacing w:after="120"/>
      </w:pPr>
      <w:r>
        <w:t>FR-10: Model Evaluation</w:t>
      </w:r>
    </w:p>
    <w:p>
      <w:pPr>
        <w:spacing w:after="120"/>
      </w:pPr>
      <w:r>
        <w:t>The system shall calculate model-performance metrics such as accuracy, precision, recall, F1-score, and confusion matrix for classification.</w:t>
      </w:r>
    </w:p>
    <w:p>
      <w:pPr>
        <w:spacing w:after="120"/>
      </w:pPr>
    </w:p>
    <w:p>
      <w:pPr>
        <w:spacing w:after="120"/>
      </w:pPr>
      <w:r>
        <w:t>FR-11: Insights</w:t>
      </w:r>
    </w:p>
    <w:p>
      <w:pPr>
        <w:spacing w:after="120"/>
      </w:pPr>
      <w:r>
        <w:t>The system shall generate simple data-based insights, such as identifying low sleep duration or inconsistent sleep schedules.</w:t>
      </w:r>
    </w:p>
    <w:p>
      <w:pPr>
        <w:spacing w:after="120"/>
      </w:pPr>
    </w:p>
    <w:p>
      <w:pPr>
        <w:spacing w:after="120"/>
      </w:pPr>
      <w:r>
        <w:t>FR-12: Recommendations</w:t>
      </w:r>
    </w:p>
    <w:p>
      <w:pPr>
        <w:spacing w:after="120"/>
      </w:pPr>
      <w:r>
        <w:t>The system shall provide general, non-medical recommendations based on detected patterns.</w:t>
      </w:r>
    </w:p>
    <w:p>
      <w:pPr>
        <w:spacing w:after="120"/>
      </w:pPr>
    </w:p>
    <w:p>
      <w:pPr>
        <w:spacing w:after="120"/>
      </w:pPr>
      <w:r>
        <w:t>FR-13: Dashboard</w:t>
      </w:r>
    </w:p>
    <w:p>
      <w:pPr>
        <w:spacing w:after="120"/>
      </w:pPr>
      <w:r>
        <w:t>The system shall provide an interactive dashboard containing summary statistics, charts, ML results, insights, and recommendations.</w:t>
      </w:r>
    </w:p>
    <w:p>
      <w:pPr>
        <w:spacing w:after="120"/>
      </w:pPr>
    </w:p>
    <w:p>
      <w:pPr>
        <w:spacing w:after="120"/>
      </w:pPr>
      <w:r>
        <w:t>FR-14: Filtering</w:t>
      </w:r>
    </w:p>
    <w:p>
      <w:pPr>
        <w:spacing w:after="120"/>
      </w:pPr>
      <w:r>
        <w:t>The dashboard should allow filtering by available fields such as date, age group, gender, or other relevant dataset attributes.</w:t>
      </w:r>
    </w:p>
    <w:p>
      <w:pPr>
        <w:spacing w:after="120"/>
      </w:pPr>
    </w:p>
    <w:p>
      <w:pPr>
        <w:spacing w:after="120"/>
      </w:pPr>
      <w:r>
        <w:t>FR-15: Result Display</w:t>
      </w:r>
    </w:p>
    <w:p>
      <w:pPr>
        <w:spacing w:after="120"/>
      </w:pPr>
      <w:r>
        <w:t>The system shall clearly display analytical results and prediction outputs in a user-friendly format.</w:t>
      </w:r>
    </w:p>
    <w:p>
      <w:pPr>
        <w:pStyle w:val="Heading2"/>
        <w:spacing w:after="120"/>
      </w:pPr>
      <w:r>
        <w:t>5. Input Requirements</w:t>
      </w:r>
    </w:p>
    <w:p>
      <w:pPr>
        <w:spacing w:after="120"/>
      </w:pPr>
      <w:r>
        <w:t>The system may accept the following fields:</w:t>
      </w:r>
    </w:p>
    <w:p>
      <w:pPr>
        <w:spacing w:after="120"/>
      </w:pPr>
      <w:r>
        <w:t>• Date</w:t>
      </w:r>
    </w:p>
    <w:p>
      <w:pPr>
        <w:spacing w:after="120"/>
      </w:pPr>
      <w:r>
        <w:t>• Bedtime</w:t>
      </w:r>
    </w:p>
    <w:p>
      <w:pPr>
        <w:spacing w:after="120"/>
      </w:pPr>
      <w:r>
        <w:t>• Wake-up time</w:t>
      </w:r>
    </w:p>
    <w:p>
      <w:pPr>
        <w:spacing w:after="120"/>
      </w:pPr>
      <w:r>
        <w:t>• Sleep duration</w:t>
      </w:r>
    </w:p>
    <w:p>
      <w:pPr>
        <w:spacing w:after="120"/>
      </w:pPr>
      <w:r>
        <w:t>• Sleep quality</w:t>
      </w:r>
    </w:p>
    <w:p>
      <w:pPr>
        <w:spacing w:after="120"/>
      </w:pPr>
      <w:r>
        <w:t>• Age</w:t>
      </w:r>
    </w:p>
    <w:p>
      <w:pPr>
        <w:spacing w:after="120"/>
      </w:pPr>
      <w:r>
        <w:t>• Stress level</w:t>
      </w:r>
    </w:p>
    <w:p>
      <w:pPr>
        <w:spacing w:after="120"/>
      </w:pPr>
      <w:r>
        <w:t>• Physical activity</w:t>
      </w:r>
    </w:p>
    <w:p>
      <w:pPr>
        <w:spacing w:after="120"/>
      </w:pPr>
      <w:r>
        <w:t>• Lifestyle factors</w:t>
      </w:r>
    </w:p>
    <w:p>
      <w:pPr>
        <w:spacing w:after="120"/>
      </w:pPr>
      <w:r>
        <w:t>• Other relevant sleep-related variables</w:t>
      </w:r>
    </w:p>
    <w:p>
      <w:pPr>
        <w:spacing w:after="120"/>
      </w:pPr>
    </w:p>
    <w:p>
      <w:pPr>
        <w:spacing w:after="120"/>
      </w:pPr>
      <w:r>
        <w:t>The exact fields will depend on the selected dataset.</w:t>
      </w:r>
    </w:p>
    <w:p>
      <w:pPr>
        <w:pStyle w:val="Heading2"/>
        <w:spacing w:after="120"/>
      </w:pPr>
      <w:r>
        <w:t>6. Processing Requirements</w:t>
      </w:r>
    </w:p>
    <w:p>
      <w:pPr>
        <w:spacing w:after="120"/>
      </w:pPr>
      <w:r>
        <w:t>The system shall perform:</w:t>
      </w:r>
    </w:p>
    <w:p>
      <w:pPr>
        <w:spacing w:after="120"/>
      </w:pPr>
      <w:r>
        <w:t>1. Data loading</w:t>
      </w:r>
    </w:p>
    <w:p>
      <w:pPr>
        <w:spacing w:after="120"/>
      </w:pPr>
      <w:r>
        <w:t>2. Data validation</w:t>
      </w:r>
    </w:p>
    <w:p>
      <w:pPr>
        <w:spacing w:after="120"/>
      </w:pPr>
      <w:r>
        <w:t>3. Data cleaning</w:t>
      </w:r>
    </w:p>
    <w:p>
      <w:pPr>
        <w:spacing w:after="120"/>
      </w:pPr>
      <w:r>
        <w:t>4. Data transformation</w:t>
      </w:r>
    </w:p>
    <w:p>
      <w:pPr>
        <w:spacing w:after="120"/>
      </w:pPr>
      <w:r>
        <w:t>5. Feature engineering</w:t>
      </w:r>
    </w:p>
    <w:p>
      <w:pPr>
        <w:spacing w:after="120"/>
      </w:pPr>
      <w:r>
        <w:t>6. Exploratory data analysis</w:t>
      </w:r>
    </w:p>
    <w:p>
      <w:pPr>
        <w:spacing w:after="120"/>
      </w:pPr>
      <w:r>
        <w:t>7. Machine-learning model training</w:t>
      </w:r>
    </w:p>
    <w:p>
      <w:pPr>
        <w:spacing w:after="120"/>
      </w:pPr>
      <w:r>
        <w:t>8. Model evaluation</w:t>
      </w:r>
    </w:p>
    <w:p>
      <w:pPr>
        <w:spacing w:after="120"/>
      </w:pPr>
      <w:r>
        <w:t>9. Result generation</w:t>
      </w:r>
    </w:p>
    <w:p>
      <w:pPr>
        <w:spacing w:after="120"/>
      </w:pPr>
      <w:r>
        <w:t>10. Dashboard presentation</w:t>
      </w:r>
    </w:p>
    <w:p>
      <w:pPr>
        <w:pStyle w:val="Heading2"/>
        <w:spacing w:after="120"/>
      </w:pPr>
      <w:r>
        <w:t>7. Output Requirements</w:t>
      </w:r>
    </w:p>
    <w:p>
      <w:pPr>
        <w:spacing w:after="120"/>
      </w:pPr>
      <w:r>
        <w:t>The system shall produce:</w:t>
      </w:r>
    </w:p>
    <w:p>
      <w:pPr>
        <w:spacing w:after="120"/>
      </w:pPr>
      <w:r>
        <w:t>• Average and daily sleep statistics</w:t>
      </w:r>
    </w:p>
    <w:p>
      <w:pPr>
        <w:spacing w:after="120"/>
      </w:pPr>
      <w:r>
        <w:t>• Sleep-duration trends</w:t>
      </w:r>
    </w:p>
    <w:p>
      <w:pPr>
        <w:spacing w:after="120"/>
      </w:pPr>
      <w:r>
        <w:t>• Bedtime and wake-up patterns</w:t>
      </w:r>
    </w:p>
    <w:p>
      <w:pPr>
        <w:spacing w:after="120"/>
      </w:pPr>
      <w:r>
        <w:t>• Sleep-consistency information</w:t>
      </w:r>
    </w:p>
    <w:p>
      <w:pPr>
        <w:spacing w:after="120"/>
      </w:pPr>
      <w:r>
        <w:t>• Visual charts</w:t>
      </w:r>
    </w:p>
    <w:p>
      <w:pPr>
        <w:spacing w:after="120"/>
      </w:pPr>
      <w:r>
        <w:t>• Identified irregular patterns</w:t>
      </w:r>
    </w:p>
    <w:p>
      <w:pPr>
        <w:spacing w:after="120"/>
      </w:pPr>
      <w:r>
        <w:t>• Sleep-quality classification, where applicable</w:t>
      </w:r>
    </w:p>
    <w:p>
      <w:pPr>
        <w:spacing w:after="120"/>
      </w:pPr>
      <w:r>
        <w:t>• ML evaluation metrics</w:t>
      </w:r>
    </w:p>
    <w:p>
      <w:pPr>
        <w:spacing w:after="120"/>
      </w:pPr>
      <w:r>
        <w:t>• Simple insights and recommendations</w:t>
      </w:r>
    </w:p>
    <w:p>
      <w:pPr>
        <w:spacing w:after="120"/>
      </w:pPr>
      <w:r>
        <w:t>• Interactive dashboard results</w:t>
      </w:r>
    </w:p>
    <w:p>
      <w:pPr>
        <w:pStyle w:val="Heading2"/>
        <w:spacing w:after="120"/>
      </w:pPr>
      <w:r>
        <w:t>8. Non-Functional Requirements</w:t>
      </w:r>
    </w:p>
    <w:p>
      <w:pPr>
        <w:spacing w:after="120"/>
      </w:pPr>
      <w:r>
        <w:t>• Usability: The dashboard should be simple and easy to understand.</w:t>
      </w:r>
    </w:p>
    <w:p>
      <w:pPr>
        <w:spacing w:after="120"/>
      </w:pPr>
      <w:r>
        <w:t>• Performance: The system should process a small/medium-sized dataset within a reasonable time on a normal laptop.</w:t>
      </w:r>
    </w:p>
    <w:p>
      <w:pPr>
        <w:spacing w:after="120"/>
      </w:pPr>
      <w:r>
        <w:t>• Reliability: Calculations and model results should be reproducible.</w:t>
      </w:r>
    </w:p>
    <w:p>
      <w:pPr>
        <w:spacing w:after="120"/>
      </w:pPr>
      <w:r>
        <w:t>• Maintainability: Python code should be organized into understandable modules/notebooks.</w:t>
      </w:r>
    </w:p>
    <w:p>
      <w:pPr>
        <w:spacing w:after="120"/>
      </w:pPr>
      <w:r>
        <w:t>• Portability: The system should run on a standard laptop without requiring a dedicated GPU.</w:t>
      </w:r>
    </w:p>
    <w:p>
      <w:pPr>
        <w:spacing w:after="120"/>
      </w:pPr>
      <w:r>
        <w:t>• Cost: Core functionality should use free/open-source tools.</w:t>
      </w:r>
    </w:p>
    <w:p>
      <w:pPr>
        <w:spacing w:after="120"/>
      </w:pPr>
      <w:r>
        <w:t>• Privacy: Any personally collected sleep data should be anonymized and used only for the academic project.</w:t>
      </w:r>
    </w:p>
    <w:p>
      <w:pPr>
        <w:pStyle w:val="Heading2"/>
        <w:spacing w:after="120"/>
      </w:pPr>
      <w:r>
        <w:t>9. Recommended Technology</w:t>
      </w:r>
    </w:p>
    <w:p>
      <w:pPr>
        <w:spacing w:after="120"/>
      </w:pPr>
      <w:r>
        <w:t>Frontend/Dashboard: Streamlit</w:t>
      </w:r>
    </w:p>
    <w:p>
      <w:pPr>
        <w:spacing w:after="120"/>
      </w:pPr>
      <w:r>
        <w:t>Programming Language: Python</w:t>
      </w:r>
    </w:p>
    <w:p>
      <w:pPr>
        <w:spacing w:after="120"/>
      </w:pPr>
      <w:r>
        <w:t>Data Processing: Pandas, NumPy</w:t>
      </w:r>
    </w:p>
    <w:p>
      <w:pPr>
        <w:spacing w:after="120"/>
      </w:pPr>
      <w:r>
        <w:t>Visualization: Matplotlib, Plotly</w:t>
      </w:r>
    </w:p>
    <w:p>
      <w:pPr>
        <w:spacing w:after="120"/>
      </w:pPr>
      <w:r>
        <w:t>Machine Learning: Scikit-learn</w:t>
      </w:r>
    </w:p>
    <w:p>
      <w:pPr>
        <w:spacing w:after="120"/>
      </w:pPr>
      <w:r>
        <w:t>ML Model: Random Forest</w:t>
      </w:r>
    </w:p>
    <w:p>
      <w:pPr>
        <w:spacing w:after="120"/>
      </w:pPr>
      <w:r>
        <w:t>Database: SQLite (optional)</w:t>
      </w:r>
    </w:p>
    <w:p>
      <w:pPr>
        <w:spacing w:after="120"/>
      </w:pPr>
      <w:r>
        <w:t>Development: Jupyter Notebook / Google Colab</w:t>
      </w:r>
    </w:p>
    <w:p>
      <w:pPr>
        <w:spacing w:after="120"/>
      </w:pPr>
      <w:r>
        <w:t>Version Control: GitHub</w:t>
      </w:r>
    </w:p>
    <w:p>
      <w:pPr>
        <w:spacing w:after="120"/>
      </w:pPr>
      <w:r>
        <w:t>LLM: Optional local open-source model; not required for the core system</w:t>
      </w:r>
    </w:p>
    <w:p>
      <w:pPr>
        <w:pStyle w:val="Heading2"/>
        <w:spacing w:after="120"/>
      </w:pPr>
      <w:r>
        <w:t>10. System Flow</w:t>
      </w:r>
    </w:p>
    <w:p>
      <w:pPr>
        <w:spacing w:after="120"/>
      </w:pPr>
      <w:r>
        <w:t>User/Dataset</w:t>
      </w:r>
    </w:p>
    <w:p>
      <w:pPr>
        <w:spacing w:after="120"/>
      </w:pPr>
      <w:r>
        <w:t xml:space="preserve">      ↓</w:t>
      </w:r>
    </w:p>
    <w:p>
      <w:pPr>
        <w:spacing w:after="120"/>
      </w:pPr>
      <w:r>
        <w:t>Data Input</w:t>
      </w:r>
    </w:p>
    <w:p>
      <w:pPr>
        <w:spacing w:after="120"/>
      </w:pPr>
      <w:r>
        <w:t xml:space="preserve">      ↓</w:t>
      </w:r>
    </w:p>
    <w:p>
      <w:pPr>
        <w:spacing w:after="120"/>
      </w:pPr>
      <w:r>
        <w:t>Validation &amp; Cleaning</w:t>
      </w:r>
    </w:p>
    <w:p>
      <w:pPr>
        <w:spacing w:after="120"/>
      </w:pPr>
      <w:r>
        <w:t xml:space="preserve">      ↓</w:t>
      </w:r>
    </w:p>
    <w:p>
      <w:pPr>
        <w:spacing w:after="120"/>
      </w:pPr>
      <w:r>
        <w:t>Feature Engineering</w:t>
      </w:r>
    </w:p>
    <w:p>
      <w:pPr>
        <w:spacing w:after="120"/>
      </w:pPr>
      <w:r>
        <w:t xml:space="preserve">      ↓</w:t>
      </w:r>
    </w:p>
    <w:p>
      <w:pPr>
        <w:spacing w:after="120"/>
      </w:pPr>
      <w:r>
        <w:t>Data Analysis &amp; Visualization</w:t>
      </w:r>
    </w:p>
    <w:p>
      <w:pPr>
        <w:spacing w:after="120"/>
      </w:pPr>
      <w:r>
        <w:t xml:space="preserve">      ↓</w:t>
      </w:r>
    </w:p>
    <w:p>
      <w:pPr>
        <w:spacing w:after="120"/>
      </w:pPr>
      <w:r>
        <w:t>Machine-Learning Model</w:t>
      </w:r>
    </w:p>
    <w:p>
      <w:pPr>
        <w:spacing w:after="120"/>
      </w:pPr>
      <w:r>
        <w:t xml:space="preserve">      ↓</w:t>
      </w:r>
    </w:p>
    <w:p>
      <w:pPr>
        <w:spacing w:after="120"/>
      </w:pPr>
      <w:r>
        <w:t>Prediction &amp; Evaluation</w:t>
      </w:r>
    </w:p>
    <w:p>
      <w:pPr>
        <w:spacing w:after="120"/>
      </w:pPr>
      <w:r>
        <w:t xml:space="preserve">      ↓</w:t>
      </w:r>
    </w:p>
    <w:p>
      <w:pPr>
        <w:spacing w:after="120"/>
      </w:pPr>
      <w:r>
        <w:t>Insights &amp; Recommendations</w:t>
      </w:r>
    </w:p>
    <w:p>
      <w:pPr>
        <w:spacing w:after="120"/>
      </w:pPr>
      <w:r>
        <w:t xml:space="preserve">      ↓</w:t>
      </w:r>
    </w:p>
    <w:p>
      <w:pPr>
        <w:spacing w:after="120"/>
      </w:pPr>
      <w:r>
        <w:t>Streamlit Dashboard</w:t>
      </w:r>
    </w:p>
    <w:p>
      <w:pPr>
        <w:pStyle w:val="Heading2"/>
        <w:spacing w:after="120"/>
      </w:pPr>
      <w:r>
        <w:t>11. Acceptance Criteria</w:t>
      </w:r>
    </w:p>
    <w:p>
      <w:pPr>
        <w:spacing w:after="120"/>
      </w:pPr>
      <w:r>
        <w:t>The project will be considered functionally complete when:</w:t>
      </w:r>
    </w:p>
    <w:p>
      <w:pPr>
        <w:spacing w:after="120"/>
      </w:pPr>
      <w:r>
        <w:t>• A CSV dataset can be loaded successfully.</w:t>
      </w:r>
    </w:p>
    <w:p>
      <w:pPr>
        <w:spacing w:after="120"/>
      </w:pPr>
      <w:r>
        <w:t>• Invalid and missing data are handled appropriately.</w:t>
      </w:r>
    </w:p>
    <w:p>
      <w:pPr>
        <w:spacing w:after="120"/>
      </w:pPr>
      <w:r>
        <w:t>• Sleep duration and key statistics are calculated correctly.</w:t>
      </w:r>
    </w:p>
    <w:p>
      <w:pPr>
        <w:spacing w:after="120"/>
      </w:pPr>
      <w:r>
        <w:t>• At least four meaningful visualizations are displayed.</w:t>
      </w:r>
    </w:p>
    <w:p>
      <w:pPr>
        <w:spacing w:after="120"/>
      </w:pPr>
      <w:r>
        <w:t>• Sleep patterns can be identified from the data.</w:t>
      </w:r>
    </w:p>
    <w:p>
      <w:pPr>
        <w:spacing w:after="120"/>
      </w:pPr>
      <w:r>
        <w:t>• The selected ML model can be trained and evaluated when suitable labels exist.</w:t>
      </w:r>
    </w:p>
    <w:p>
      <w:pPr>
        <w:spacing w:after="120"/>
      </w:pPr>
      <w:r>
        <w:t>• Model metrics are displayed.</w:t>
      </w:r>
    </w:p>
    <w:p>
      <w:pPr>
        <w:spacing w:after="120"/>
      </w:pPr>
      <w:r>
        <w:t>• The dashboard presents results clearly.</w:t>
      </w:r>
    </w:p>
    <w:p>
      <w:pPr>
        <w:spacing w:after="120"/>
      </w:pPr>
      <w:r>
        <w:t>• Simple recommendations are generated from the analysis.</w:t>
      </w:r>
    </w:p>
    <w:p>
      <w:pPr>
        <w:spacing w:after="120"/>
      </w:pPr>
      <w:r>
        <w:t>• The system can run on the student's laptop.</w:t>
      </w:r>
    </w:p>
    <w:p>
      <w:pPr>
        <w:pStyle w:val="Heading2"/>
        <w:spacing w:after="120"/>
      </w:pPr>
      <w:r>
        <w:t>12. Limitations</w:t>
      </w:r>
    </w:p>
    <w:p>
      <w:pPr>
        <w:spacing w:after="120"/>
      </w:pPr>
      <w:r>
        <w:t>• The accuracy of insights depends on the quality and size of the dataset.</w:t>
      </w:r>
    </w:p>
    <w:p>
      <w:pPr>
        <w:spacing w:after="120"/>
      </w:pPr>
      <w:r>
        <w:t>• The system is intended for academic analysis and is not a medical diagnostic tool.</w:t>
      </w:r>
    </w:p>
    <w:p>
      <w:pPr>
        <w:spacing w:after="120"/>
      </w:pPr>
      <w:r>
        <w:t>• Real-time wearable integration is outside the MVP scope.</w:t>
      </w:r>
    </w:p>
    <w:p>
      <w:pPr>
        <w:spacing w:after="120"/>
      </w:pPr>
      <w:r>
        <w:t>• Deep-learning models and advanced LLM features are optional future enhancements.</w:t>
      </w:r>
    </w:p>
    <w:p>
      <w:pPr>
        <w:pStyle w:val="Heading2"/>
        <w:spacing w:after="120"/>
      </w:pPr>
      <w:r>
        <w:t>13. Future Functional Enhancements</w:t>
      </w:r>
    </w:p>
    <w:p>
      <w:pPr>
        <w:spacing w:after="120"/>
      </w:pPr>
      <w:r>
        <w:t>• Automatic data synchronization from wearable devices.</w:t>
      </w:r>
    </w:p>
    <w:p>
      <w:pPr>
        <w:spacing w:after="120"/>
      </w:pPr>
      <w:r>
        <w:t>• Real-time sleep monitoring.</w:t>
      </w:r>
    </w:p>
    <w:p>
      <w:pPr>
        <w:spacing w:after="120"/>
      </w:pPr>
      <w:r>
        <w:t>• Time-series prediction.</w:t>
      </w:r>
    </w:p>
    <w:p>
      <w:pPr>
        <w:spacing w:after="120"/>
      </w:pPr>
      <w:r>
        <w:t>• Personalized weekly/monthly reports.</w:t>
      </w:r>
    </w:p>
    <w:p>
      <w:pPr>
        <w:spacing w:after="120"/>
      </w:pPr>
      <w:r>
        <w:t>• Mobile application.</w:t>
      </w:r>
    </w:p>
    <w:p>
      <w:pPr>
        <w:spacing w:after="120"/>
      </w:pPr>
      <w:r>
        <w:t>• Local LLM-based natural-language reports.</w:t>
      </w:r>
    </w:p>
    <w:p>
      <w:pPr>
        <w:spacing w:after="120"/>
      </w:pPr>
      <w:r>
        <w:t>• Advanced anomaly detection.</w:t>
      </w:r>
    </w:p>
    <w:p>
      <w:pPr>
        <w:spacing w:after="120"/>
      </w:pPr>
      <w:r>
        <w:t>• User accounts and historical sleep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