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SYNOPSIS</w:t>
      </w:r>
    </w:p>
    <w:p>
      <w:pPr>
        <w:jc w:val="center"/>
      </w:pPr>
      <w:r>
        <w:rPr>
          <w:b/>
          <w:sz w:val="26"/>
        </w:rPr>
        <w:t>Sleep Pattern Analysis — TY Individual College Project</w:t>
      </w:r>
    </w:p>
    <w:p>
      <w:pPr>
        <w:pStyle w:val="Heading2"/>
      </w:pPr>
      <w:r>
        <w:t>1. Introduction</w:t>
      </w:r>
    </w:p>
    <w:p>
      <w:r>
        <w:t>Sleep is an essential part of maintaining physical health, mental well-being, and daily productivity. Irregular sleep schedules, insufficient sleep, and poor sleep quality are common problems. Sleep Pattern Analysis is a system designed to monitor and analyze an individual's sleep habits using collected sleep data.</w:t>
      </w:r>
    </w:p>
    <w:p>
      <w:pPr>
        <w:pStyle w:val="Heading2"/>
      </w:pPr>
      <w:r>
        <w:t>2. Objective</w:t>
      </w:r>
    </w:p>
    <w:p>
      <w:r>
        <w:t>The main objective of the project is to identify sleep patterns and provide meaningful insights into sleep duration, consistency, bedtime, wake-up time, and overall sleep quality. The system will help users understand their sleeping habits and recognize irregular patterns.</w:t>
      </w:r>
    </w:p>
    <w:p>
      <w:pPr>
        <w:pStyle w:val="Heading2"/>
      </w:pPr>
      <w:r>
        <w:t>3. Proposed System</w:t>
      </w:r>
    </w:p>
    <w:p>
      <w:r>
        <w:t>The system collects sleep-related data such as sleep and wake times, total sleep duration, and daily sleep consistency. The collected data is processed and analyzed to identify trends and variations. Analytical techniques and visualizations are used to present information through charts, summaries, and a dashboard.</w:t>
      </w:r>
    </w:p>
    <w:p>
      <w:pPr>
        <w:pStyle w:val="Heading2"/>
      </w:pPr>
      <w:r>
        <w:t>4. Key Features</w:t>
      </w:r>
    </w:p>
    <w:p>
      <w:r>
        <w:t>• Tracking daily sleep duration and schedule</w:t>
      </w:r>
    </w:p>
    <w:p>
      <w:r>
        <w:t>• Analysis of bedtime and wake-up patterns</w:t>
      </w:r>
    </w:p>
    <w:p>
      <w:r>
        <w:t>• Identification of irregular or inconsistent sleep</w:t>
      </w:r>
    </w:p>
    <w:p>
      <w:r>
        <w:t>• Visualization of sleep trends over time</w:t>
      </w:r>
    </w:p>
    <w:p>
      <w:r>
        <w:t>• Comparison of sleep duration across different days</w:t>
      </w:r>
    </w:p>
    <w:p>
      <w:r>
        <w:t>• Machine-learning based sleep-quality classification where suitable data is available</w:t>
      </w:r>
    </w:p>
    <w:p>
      <w:r>
        <w:t>• Generation of simple data-based sleep insights and recommendations</w:t>
      </w:r>
    </w:p>
    <w:p>
      <w:pPr>
        <w:pStyle w:val="Heading2"/>
      </w:pPr>
      <w:r>
        <w:t>5. Methodology</w:t>
      </w:r>
    </w:p>
    <w:p>
      <w:r>
        <w:t>Data Collection → Data Cleaning → Data Preprocessing → Exploratory Data Analysis → Visualization → Machine Learning → Evaluation → Dashboard → Insights</w:t>
      </w:r>
    </w:p>
    <w:p>
      <w:pPr>
        <w:pStyle w:val="Heading2"/>
      </w:pPr>
      <w:r>
        <w:t>6. Tools and Technologies</w:t>
      </w:r>
    </w:p>
    <w:p>
      <w:r>
        <w:t>Python, Pandas, NumPy, Matplotlib, Plotly, Scikit-learn, Streamlit, Jupyter Notebook/Google Colab, GitHub, and optional SQLite. The project prioritizes free and open-source technologies.</w:t>
      </w:r>
    </w:p>
    <w:p>
      <w:pPr>
        <w:pStyle w:val="Heading2"/>
      </w:pPr>
      <w:r>
        <w:t>7. Expected Outcome</w:t>
      </w:r>
    </w:p>
    <w:p>
      <w:r>
        <w:t>The proposed system will provide users with a clear understanding of their sleep behavior. By analyzing historical sleep data, it can highlight unhealthy or inconsistent patterns and encourage better sleep habits. The project can also serve as a foundation for future integration with wearable devices and intelligent prediction systems.</w:t>
      </w:r>
    </w:p>
    <w:p>
      <w:pPr>
        <w:pStyle w:val="Heading2"/>
      </w:pPr>
      <w:r>
        <w:t>8. Conclusion</w:t>
      </w:r>
    </w:p>
    <w:p>
      <w:r>
        <w:t>Sleep Pattern Analysis provides a data-driven approach to understanding sleep behavior. By transforming raw sleep data into useful insights and visualizations, the system can help users monitor their routines and make informed decisions toward maintaining healthier and more consistent sleep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