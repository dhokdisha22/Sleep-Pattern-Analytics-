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6"/>
        </w:rPr>
        <w:t>TECHNICAL REQUIREMENTS DOCUMENT (TRD)</w:t>
      </w:r>
    </w:p>
    <w:p>
      <w:pPr>
        <w:spacing w:after="120"/>
        <w:jc w:val="center"/>
      </w:pPr>
      <w:r>
        <w:rPr>
          <w:b/>
          <w:sz w:val="26"/>
        </w:rPr>
        <w:t>Project: Sleep Pattern Analysis</w:t>
      </w:r>
    </w:p>
    <w:p>
      <w:pPr>
        <w:spacing w:after="120"/>
        <w:jc w:val="center"/>
      </w:pPr>
      <w:r>
        <w:rPr>
          <w:i/>
        </w:rPr>
        <w:t>TY (Third Year) Individual College Project</w:t>
      </w:r>
    </w:p>
    <w:p>
      <w:pPr>
        <w:pStyle w:val="Heading2"/>
        <w:spacing w:after="120"/>
      </w:pPr>
      <w:r>
        <w:t>1. Technical Objective</w:t>
      </w:r>
    </w:p>
    <w:p>
      <w:pPr>
        <w:spacing w:after="120"/>
      </w:pPr>
      <w:r>
        <w:t>The technical objective is to develop a lightweight, data-driven Sleep Pattern Analysis system using free and open-source technologies. The system will process sleep data, perform analysis and visualization, apply a machine-learning model, and present results through an interactive dashboard.</w:t>
      </w:r>
    </w:p>
    <w:p>
      <w:pPr>
        <w:pStyle w:val="Heading2"/>
        <w:spacing w:after="120"/>
      </w:pPr>
      <w:r>
        <w:t>2. System Architecture</w:t>
      </w:r>
    </w:p>
    <w:p>
      <w:pPr>
        <w:spacing w:after="120"/>
      </w:pPr>
      <w:r>
        <w:t>The proposed architecture is:</w:t>
      </w:r>
    </w:p>
    <w:p>
      <w:pPr>
        <w:spacing w:after="120"/>
      </w:pPr>
    </w:p>
    <w:p>
      <w:pPr>
        <w:spacing w:after="120"/>
      </w:pPr>
      <w:r>
        <w:t>Data Source → Python Data Processing → Feature Engineering → Data Analysis → ML Model → Results → Streamlit Dashboard</w:t>
      </w:r>
    </w:p>
    <w:p>
      <w:pPr>
        <w:spacing w:after="120"/>
      </w:pPr>
    </w:p>
    <w:p>
      <w:pPr>
        <w:spacing w:after="120"/>
      </w:pPr>
      <w:r>
        <w:t>Optional:</w:t>
      </w:r>
    </w:p>
    <w:p>
      <w:pPr>
        <w:spacing w:after="120"/>
      </w:pPr>
      <w:r>
        <w:t>SQLite Database → Stores processed or user-entered sleep records.</w:t>
      </w:r>
    </w:p>
    <w:p>
      <w:pPr>
        <w:spacing w:after="120"/>
      </w:pPr>
    </w:p>
    <w:p>
      <w:pPr>
        <w:spacing w:after="120"/>
      </w:pPr>
      <w:r>
        <w:t>The core system will run locally on a student's laptop.</w:t>
      </w:r>
    </w:p>
    <w:p>
      <w:pPr>
        <w:pStyle w:val="Heading2"/>
        <w:spacing w:after="120"/>
      </w:pPr>
      <w:r>
        <w:t>3. Hardware Requirements</w:t>
      </w:r>
    </w:p>
    <w:p>
      <w:pPr>
        <w:spacing w:after="120"/>
      </w:pPr>
      <w:r>
        <w:t>Minimum:</w:t>
      </w:r>
    </w:p>
    <w:p>
      <w:pPr>
        <w:spacing w:after="120"/>
      </w:pPr>
      <w:r>
        <w:t>• Processor: Dual-core processor or equivalent</w:t>
      </w:r>
    </w:p>
    <w:p>
      <w:pPr>
        <w:spacing w:after="120"/>
      </w:pPr>
      <w:r>
        <w:t>• RAM: 4 GB</w:t>
      </w:r>
    </w:p>
    <w:p>
      <w:pPr>
        <w:spacing w:after="120"/>
      </w:pPr>
      <w:r>
        <w:t>• Storage: At least 5 GB free space</w:t>
      </w:r>
    </w:p>
    <w:p>
      <w:pPr>
        <w:spacing w:after="120"/>
      </w:pPr>
      <w:r>
        <w:t>• Display: Standard laptop/desktop display</w:t>
      </w:r>
    </w:p>
    <w:p>
      <w:pPr>
        <w:spacing w:after="120"/>
      </w:pPr>
      <w:r>
        <w:t>• Internet: Required for downloading libraries, datasets, and development tools</w:t>
      </w:r>
    </w:p>
    <w:p>
      <w:pPr>
        <w:spacing w:after="120"/>
      </w:pPr>
    </w:p>
    <w:p>
      <w:pPr>
        <w:spacing w:after="120"/>
      </w:pPr>
      <w:r>
        <w:t>Recommended:</w:t>
      </w:r>
    </w:p>
    <w:p>
      <w:pPr>
        <w:spacing w:after="120"/>
      </w:pPr>
      <w:r>
        <w:t>• Processor: Intel Core i3/i5 or equivalent</w:t>
      </w:r>
    </w:p>
    <w:p>
      <w:pPr>
        <w:spacing w:after="120"/>
      </w:pPr>
      <w:r>
        <w:t>• RAM: 8 GB or more</w:t>
      </w:r>
    </w:p>
    <w:p>
      <w:pPr>
        <w:spacing w:after="120"/>
      </w:pPr>
      <w:r>
        <w:t>• Storage: 10 GB or more free space</w:t>
      </w:r>
    </w:p>
    <w:p>
      <w:pPr>
        <w:spacing w:after="120"/>
      </w:pPr>
    </w:p>
    <w:p>
      <w:pPr>
        <w:spacing w:after="120"/>
      </w:pPr>
      <w:r>
        <w:t>A dedicated GPU is not required for the core project.</w:t>
      </w:r>
    </w:p>
    <w:p>
      <w:pPr>
        <w:pStyle w:val="Heading2"/>
        <w:spacing w:after="120"/>
      </w:pPr>
      <w:r>
        <w:t>4. Software Requirements</w:t>
      </w:r>
    </w:p>
    <w:p>
      <w:pPr>
        <w:spacing w:after="120"/>
      </w:pPr>
      <w:r>
        <w:t>Operating System:</w:t>
      </w:r>
    </w:p>
    <w:p>
      <w:pPr>
        <w:spacing w:after="120"/>
      </w:pPr>
      <w:r>
        <w:t>• Windows 10/11, Linux, or macOS</w:t>
      </w:r>
    </w:p>
    <w:p>
      <w:pPr>
        <w:spacing w:after="120"/>
      </w:pPr>
    </w:p>
    <w:p>
      <w:pPr>
        <w:spacing w:after="120"/>
      </w:pPr>
      <w:r>
        <w:t>Development Environment:</w:t>
      </w:r>
    </w:p>
    <w:p>
      <w:pPr>
        <w:spacing w:after="120"/>
      </w:pPr>
      <w:r>
        <w:t>• Python 3.x</w:t>
      </w:r>
    </w:p>
    <w:p>
      <w:pPr>
        <w:spacing w:after="120"/>
      </w:pPr>
      <w:r>
        <w:t>• Jupyter Notebook or Google Colab</w:t>
      </w:r>
    </w:p>
    <w:p>
      <w:pPr>
        <w:spacing w:after="120"/>
      </w:pPr>
      <w:r>
        <w:t>• Visual Studio Code (optional)</w:t>
      </w:r>
    </w:p>
    <w:p>
      <w:pPr>
        <w:spacing w:after="120"/>
      </w:pPr>
    </w:p>
    <w:p>
      <w:pPr>
        <w:spacing w:after="120"/>
      </w:pPr>
      <w:r>
        <w:t>Version Control:</w:t>
      </w:r>
    </w:p>
    <w:p>
      <w:pPr>
        <w:spacing w:after="120"/>
      </w:pPr>
      <w:r>
        <w:t>• Git</w:t>
      </w:r>
    </w:p>
    <w:p>
      <w:pPr>
        <w:spacing w:after="120"/>
      </w:pPr>
      <w:r>
        <w:t>• GitHub</w:t>
      </w:r>
    </w:p>
    <w:p>
      <w:pPr>
        <w:spacing w:after="120"/>
      </w:pPr>
    </w:p>
    <w:p>
      <w:pPr>
        <w:spacing w:after="120"/>
      </w:pPr>
      <w:r>
        <w:t>Dashboard:</w:t>
      </w:r>
    </w:p>
    <w:p>
      <w:pPr>
        <w:spacing w:after="120"/>
      </w:pPr>
      <w:r>
        <w:t>• Streamlit</w:t>
      </w:r>
    </w:p>
    <w:p>
      <w:pPr>
        <w:spacing w:after="120"/>
      </w:pPr>
    </w:p>
    <w:p>
      <w:pPr>
        <w:spacing w:after="120"/>
      </w:pPr>
      <w:r>
        <w:t>Database:</w:t>
      </w:r>
    </w:p>
    <w:p>
      <w:pPr>
        <w:spacing w:after="120"/>
      </w:pPr>
      <w:r>
        <w:t>• SQLite (optional)</w:t>
      </w:r>
    </w:p>
    <w:p>
      <w:pPr>
        <w:pStyle w:val="Heading2"/>
        <w:spacing w:after="120"/>
      </w:pPr>
      <w:r>
        <w:t>5. Programming Language</w:t>
      </w:r>
    </w:p>
    <w:p>
      <w:pPr>
        <w:spacing w:after="120"/>
      </w:pPr>
      <w:r>
        <w:t>Python will be the primary programming language because it provides strong support for data analysis, visualization, machine learning, and dashboard development while keeping the project manageable for an individual student.</w:t>
      </w:r>
    </w:p>
    <w:p>
      <w:pPr>
        <w:pStyle w:val="Heading2"/>
        <w:spacing w:after="120"/>
      </w:pPr>
      <w:r>
        <w:t>6. Libraries and Frameworks</w:t>
      </w:r>
    </w:p>
    <w:p>
      <w:pPr>
        <w:spacing w:after="120"/>
      </w:pPr>
      <w:r>
        <w:t>Data Processing:</w:t>
      </w:r>
    </w:p>
    <w:p>
      <w:pPr>
        <w:spacing w:after="120"/>
      </w:pPr>
      <w:r>
        <w:t>• Pandas</w:t>
      </w:r>
    </w:p>
    <w:p>
      <w:pPr>
        <w:spacing w:after="120"/>
      </w:pPr>
      <w:r>
        <w:t>• NumPy</w:t>
      </w:r>
    </w:p>
    <w:p>
      <w:pPr>
        <w:spacing w:after="120"/>
      </w:pPr>
    </w:p>
    <w:p>
      <w:pPr>
        <w:spacing w:after="120"/>
      </w:pPr>
      <w:r>
        <w:t>Visualization:</w:t>
      </w:r>
    </w:p>
    <w:p>
      <w:pPr>
        <w:spacing w:after="120"/>
      </w:pPr>
      <w:r>
        <w:t>• Matplotlib</w:t>
      </w:r>
    </w:p>
    <w:p>
      <w:pPr>
        <w:spacing w:after="120"/>
      </w:pPr>
      <w:r>
        <w:t>• Plotly</w:t>
      </w:r>
    </w:p>
    <w:p>
      <w:pPr>
        <w:spacing w:after="120"/>
      </w:pPr>
    </w:p>
    <w:p>
      <w:pPr>
        <w:spacing w:after="120"/>
      </w:pPr>
      <w:r>
        <w:t>Machine Learning:</w:t>
      </w:r>
    </w:p>
    <w:p>
      <w:pPr>
        <w:spacing w:after="120"/>
      </w:pPr>
      <w:r>
        <w:t>• Scikit-learn</w:t>
      </w:r>
    </w:p>
    <w:p>
      <w:pPr>
        <w:spacing w:after="120"/>
      </w:pPr>
    </w:p>
    <w:p>
      <w:pPr>
        <w:spacing w:after="120"/>
      </w:pPr>
      <w:r>
        <w:t>Dashboard:</w:t>
      </w:r>
    </w:p>
    <w:p>
      <w:pPr>
        <w:spacing w:after="120"/>
      </w:pPr>
      <w:r>
        <w:t>• Streamlit</w:t>
      </w:r>
    </w:p>
    <w:p>
      <w:pPr>
        <w:spacing w:after="120"/>
      </w:pPr>
    </w:p>
    <w:p>
      <w:pPr>
        <w:spacing w:after="120"/>
      </w:pPr>
      <w:r>
        <w:t>Optional:</w:t>
      </w:r>
    </w:p>
    <w:p>
      <w:pPr>
        <w:spacing w:after="120"/>
      </w:pPr>
      <w:r>
        <w:t>• Joblib – saving/loading trained ML models</w:t>
      </w:r>
    </w:p>
    <w:p>
      <w:pPr>
        <w:spacing w:after="120"/>
      </w:pPr>
      <w:r>
        <w:t>• SQLite3 – local database support</w:t>
      </w:r>
    </w:p>
    <w:p>
      <w:pPr>
        <w:spacing w:after="120"/>
      </w:pPr>
    </w:p>
    <w:p>
      <w:pPr>
        <w:spacing w:after="120"/>
      </w:pPr>
      <w:r>
        <w:t>All core libraries are free and open-source.</w:t>
      </w:r>
    </w:p>
    <w:p>
      <w:pPr>
        <w:pStyle w:val="Heading2"/>
        <w:spacing w:after="120"/>
      </w:pPr>
      <w:r>
        <w:t>7. Machine-Learning Technical Requirements</w:t>
      </w:r>
    </w:p>
    <w:p>
      <w:pPr>
        <w:spacing w:after="120"/>
      </w:pPr>
      <w:r>
        <w:t>Primary Algorithm: Random Forest Classifier</w:t>
      </w:r>
    </w:p>
    <w:p>
      <w:pPr>
        <w:spacing w:after="120"/>
      </w:pPr>
    </w:p>
    <w:p>
      <w:pPr>
        <w:spacing w:after="120"/>
      </w:pPr>
      <w:r>
        <w:t>Purpose:</w:t>
      </w:r>
    </w:p>
    <w:p>
      <w:pPr>
        <w:spacing w:after="120"/>
      </w:pPr>
      <w:r>
        <w:t>To classify sleep-quality categories when suitable labelled data is available.</w:t>
      </w:r>
    </w:p>
    <w:p>
      <w:pPr>
        <w:spacing w:after="120"/>
      </w:pPr>
    </w:p>
    <w:p>
      <w:pPr>
        <w:spacing w:after="120"/>
      </w:pPr>
      <w:r>
        <w:t>Possible input features:</w:t>
      </w:r>
    </w:p>
    <w:p>
      <w:pPr>
        <w:spacing w:after="120"/>
      </w:pPr>
      <w:r>
        <w:t>• Sleep duration</w:t>
      </w:r>
    </w:p>
    <w:p>
      <w:pPr>
        <w:spacing w:after="120"/>
      </w:pPr>
      <w:r>
        <w:t>• Bedtime</w:t>
      </w:r>
    </w:p>
    <w:p>
      <w:pPr>
        <w:spacing w:after="120"/>
      </w:pPr>
      <w:r>
        <w:t>• Wake-up time</w:t>
      </w:r>
    </w:p>
    <w:p>
      <w:pPr>
        <w:spacing w:after="120"/>
      </w:pPr>
      <w:r>
        <w:t>• Stress level</w:t>
      </w:r>
    </w:p>
    <w:p>
      <w:pPr>
        <w:spacing w:after="120"/>
      </w:pPr>
      <w:r>
        <w:t>• Physical activity</w:t>
      </w:r>
    </w:p>
    <w:p>
      <w:pPr>
        <w:spacing w:after="120"/>
      </w:pPr>
      <w:r>
        <w:t>• Age</w:t>
      </w:r>
    </w:p>
    <w:p>
      <w:pPr>
        <w:spacing w:after="120"/>
      </w:pPr>
      <w:r>
        <w:t>• Other relevant lifestyle variables</w:t>
      </w:r>
    </w:p>
    <w:p>
      <w:pPr>
        <w:spacing w:after="120"/>
      </w:pPr>
    </w:p>
    <w:p>
      <w:pPr>
        <w:spacing w:after="120"/>
      </w:pPr>
      <w:r>
        <w:t>Required ML steps:</w:t>
      </w:r>
    </w:p>
    <w:p>
      <w:pPr>
        <w:spacing w:after="120"/>
      </w:pPr>
      <w:r>
        <w:t>1. Prepare features and target.</w:t>
      </w:r>
    </w:p>
    <w:p>
      <w:pPr>
        <w:spacing w:after="120"/>
      </w:pPr>
      <w:r>
        <w:t>2. Split data into training and testing sets.</w:t>
      </w:r>
    </w:p>
    <w:p>
      <w:pPr>
        <w:spacing w:after="120"/>
      </w:pPr>
      <w:r>
        <w:t>3. Train the Random Forest model.</w:t>
      </w:r>
    </w:p>
    <w:p>
      <w:pPr>
        <w:spacing w:after="120"/>
      </w:pPr>
      <w:r>
        <w:t>4. Generate predictions.</w:t>
      </w:r>
    </w:p>
    <w:p>
      <w:pPr>
        <w:spacing w:after="120"/>
      </w:pPr>
      <w:r>
        <w:t>5. Evaluate model performance.</w:t>
      </w:r>
    </w:p>
    <w:p>
      <w:pPr>
        <w:spacing w:after="120"/>
      </w:pPr>
      <w:r>
        <w:t>6. Save the trained model if required.</w:t>
      </w:r>
    </w:p>
    <w:p>
      <w:pPr>
        <w:pStyle w:val="Heading2"/>
        <w:spacing w:after="120"/>
      </w:pPr>
      <w:r>
        <w:t>8. Dataset Technical Requirements</w:t>
      </w:r>
    </w:p>
    <w:p>
      <w:pPr>
        <w:spacing w:after="120"/>
      </w:pPr>
      <w:r>
        <w:t>The dataset should preferably be available in CSV format and contain sufficient sleep-related records.</w:t>
      </w:r>
    </w:p>
    <w:p>
      <w:pPr>
        <w:spacing w:after="120"/>
      </w:pPr>
    </w:p>
    <w:p>
      <w:pPr>
        <w:spacing w:after="120"/>
      </w:pPr>
      <w:r>
        <w:t>Possible fields:</w:t>
      </w:r>
    </w:p>
    <w:p>
      <w:pPr>
        <w:spacing w:after="120"/>
      </w:pPr>
      <w:r>
        <w:t>• Date</w:t>
      </w:r>
    </w:p>
    <w:p>
      <w:pPr>
        <w:spacing w:after="120"/>
      </w:pPr>
      <w:r>
        <w:t>• Bedtime</w:t>
      </w:r>
    </w:p>
    <w:p>
      <w:pPr>
        <w:spacing w:after="120"/>
      </w:pPr>
      <w:r>
        <w:t>• Wake-up time</w:t>
      </w:r>
    </w:p>
    <w:p>
      <w:pPr>
        <w:spacing w:after="120"/>
      </w:pPr>
      <w:r>
        <w:t>• Sleep duration</w:t>
      </w:r>
    </w:p>
    <w:p>
      <w:pPr>
        <w:spacing w:after="120"/>
      </w:pPr>
      <w:r>
        <w:t>• Sleep quality</w:t>
      </w:r>
    </w:p>
    <w:p>
      <w:pPr>
        <w:spacing w:after="120"/>
      </w:pPr>
      <w:r>
        <w:t>• Age</w:t>
      </w:r>
    </w:p>
    <w:p>
      <w:pPr>
        <w:spacing w:after="120"/>
      </w:pPr>
      <w:r>
        <w:t>• Stress level</w:t>
      </w:r>
    </w:p>
    <w:p>
      <w:pPr>
        <w:spacing w:after="120"/>
      </w:pPr>
      <w:r>
        <w:t>• Physical activity</w:t>
      </w:r>
    </w:p>
    <w:p>
      <w:pPr>
        <w:spacing w:after="120"/>
      </w:pPr>
      <w:r>
        <w:t>• Lifestyle factors</w:t>
      </w:r>
    </w:p>
    <w:p>
      <w:pPr>
        <w:spacing w:after="120"/>
      </w:pPr>
    </w:p>
    <w:p>
      <w:pPr>
        <w:spacing w:after="120"/>
      </w:pPr>
      <w:r>
        <w:t>The dataset should be cleaned before model training. Personally identifiable information should not be required for the core project.</w:t>
      </w:r>
    </w:p>
    <w:p>
      <w:pPr>
        <w:pStyle w:val="Heading2"/>
        <w:spacing w:after="120"/>
      </w:pPr>
      <w:r>
        <w:t>9. Database Requirements</w:t>
      </w:r>
    </w:p>
    <w:p>
      <w:pPr>
        <w:spacing w:after="120"/>
      </w:pPr>
      <w:r>
        <w:t>SQLite is recommended as an optional local database because it is lightweight and does not require a separate database server.</w:t>
      </w:r>
    </w:p>
    <w:p>
      <w:pPr>
        <w:spacing w:after="120"/>
      </w:pPr>
    </w:p>
    <w:p>
      <w:pPr>
        <w:spacing w:after="120"/>
      </w:pPr>
      <w:r>
        <w:t>Possible tables:</w:t>
      </w:r>
    </w:p>
    <w:p>
      <w:pPr>
        <w:spacing w:after="120"/>
      </w:pPr>
      <w:r>
        <w:t>• SleepRecords</w:t>
      </w:r>
    </w:p>
    <w:p>
      <w:pPr>
        <w:spacing w:after="120"/>
      </w:pPr>
      <w:r>
        <w:t>• Users (optional)</w:t>
      </w:r>
    </w:p>
    <w:p>
      <w:pPr>
        <w:spacing w:after="120"/>
      </w:pPr>
      <w:r>
        <w:t>• AnalysisResults (optional)</w:t>
      </w:r>
    </w:p>
    <w:p>
      <w:pPr>
        <w:spacing w:after="120"/>
      </w:pPr>
    </w:p>
    <w:p>
      <w:pPr>
        <w:spacing w:after="120"/>
      </w:pPr>
      <w:r>
        <w:t>For the MVP, a CSV file can be used instead of a database to keep the individual project simple.</w:t>
      </w:r>
    </w:p>
    <w:p>
      <w:pPr>
        <w:pStyle w:val="Heading2"/>
        <w:spacing w:after="120"/>
      </w:pPr>
      <w:r>
        <w:t>10. Dashboard Technical Requirements</w:t>
      </w:r>
    </w:p>
    <w:p>
      <w:pPr>
        <w:spacing w:after="120"/>
      </w:pPr>
      <w:r>
        <w:t>The Streamlit dashboard should contain:</w:t>
      </w:r>
    </w:p>
    <w:p>
      <w:pPr>
        <w:spacing w:after="120"/>
      </w:pPr>
      <w:r>
        <w:t>• Dataset upload/input section</w:t>
      </w:r>
    </w:p>
    <w:p>
      <w:pPr>
        <w:spacing w:after="120"/>
      </w:pPr>
      <w:r>
        <w:t>• Summary statistics</w:t>
      </w:r>
    </w:p>
    <w:p>
      <w:pPr>
        <w:spacing w:after="120"/>
      </w:pPr>
      <w:r>
        <w:t>• Sleep-duration charts</w:t>
      </w:r>
    </w:p>
    <w:p>
      <w:pPr>
        <w:spacing w:after="120"/>
      </w:pPr>
      <w:r>
        <w:t>• Bedtime/wake-up visualizations</w:t>
      </w:r>
    </w:p>
    <w:p>
      <w:pPr>
        <w:spacing w:after="120"/>
      </w:pPr>
      <w:r>
        <w:t>• Sleep-consistency analysis</w:t>
      </w:r>
    </w:p>
    <w:p>
      <w:pPr>
        <w:spacing w:after="120"/>
      </w:pPr>
      <w:r>
        <w:t>• ML prediction section</w:t>
      </w:r>
    </w:p>
    <w:p>
      <w:pPr>
        <w:spacing w:after="120"/>
      </w:pPr>
      <w:r>
        <w:t>• Model evaluation metrics</w:t>
      </w:r>
    </w:p>
    <w:p>
      <w:pPr>
        <w:spacing w:after="120"/>
      </w:pPr>
      <w:r>
        <w:t>• Insights and recommendations</w:t>
      </w:r>
    </w:p>
    <w:p>
      <w:pPr>
        <w:spacing w:after="120"/>
      </w:pPr>
    </w:p>
    <w:p>
      <w:pPr>
        <w:spacing w:after="120"/>
      </w:pPr>
      <w:r>
        <w:t>The dashboard should be responsive enough for normal laptop use and should clearly separate analysis results from predictions.</w:t>
      </w:r>
    </w:p>
    <w:p>
      <w:pPr>
        <w:pStyle w:val="Heading2"/>
        <w:spacing w:after="120"/>
      </w:pPr>
      <w:r>
        <w:t>11. Data Processing Requirements</w:t>
      </w:r>
    </w:p>
    <w:p>
      <w:pPr>
        <w:spacing w:after="120"/>
      </w:pPr>
      <w:r>
        <w:t>The system should perform:</w:t>
      </w:r>
    </w:p>
    <w:p>
      <w:pPr>
        <w:spacing w:after="120"/>
      </w:pPr>
      <w:r>
        <w:t>• Data type validation</w:t>
      </w:r>
    </w:p>
    <w:p>
      <w:pPr>
        <w:spacing w:after="120"/>
      </w:pPr>
      <w:r>
        <w:t>• Missing-value handling</w:t>
      </w:r>
    </w:p>
    <w:p>
      <w:pPr>
        <w:spacing w:after="120"/>
      </w:pPr>
      <w:r>
        <w:t>• Duplicate removal</w:t>
      </w:r>
    </w:p>
    <w:p>
      <w:pPr>
        <w:spacing w:after="120"/>
      </w:pPr>
      <w:r>
        <w:t>• Invalid-value checking</w:t>
      </w:r>
    </w:p>
    <w:p>
      <w:pPr>
        <w:spacing w:after="120"/>
      </w:pPr>
      <w:r>
        <w:t>• Date/time conversion</w:t>
      </w:r>
    </w:p>
    <w:p>
      <w:pPr>
        <w:spacing w:after="120"/>
      </w:pPr>
      <w:r>
        <w:t>• Sleep-duration calculation</w:t>
      </w:r>
    </w:p>
    <w:p>
      <w:pPr>
        <w:spacing w:after="120"/>
      </w:pPr>
      <w:r>
        <w:t>• Feature creation</w:t>
      </w:r>
    </w:p>
    <w:p>
      <w:pPr>
        <w:spacing w:after="120"/>
      </w:pPr>
      <w:r>
        <w:t>• Numerical/categorical preprocessing where required</w:t>
      </w:r>
    </w:p>
    <w:p>
      <w:pPr>
        <w:spacing w:after="120"/>
      </w:pPr>
    </w:p>
    <w:p>
      <w:pPr>
        <w:spacing w:after="120"/>
      </w:pPr>
      <w:r>
        <w:t>Processed data should be checked before visualization and model training.</w:t>
      </w:r>
    </w:p>
    <w:p>
      <w:pPr>
        <w:pStyle w:val="Heading2"/>
        <w:spacing w:after="120"/>
      </w:pPr>
      <w:r>
        <w:t>12. Model Evaluation Requirements</w:t>
      </w:r>
    </w:p>
    <w:p>
      <w:pPr>
        <w:spacing w:after="120"/>
      </w:pPr>
      <w:r>
        <w:t>For classification, the system should calculate:</w:t>
      </w:r>
    </w:p>
    <w:p>
      <w:pPr>
        <w:spacing w:after="120"/>
      </w:pPr>
      <w:r>
        <w:t>• Accuracy</w:t>
      </w:r>
    </w:p>
    <w:p>
      <w:pPr>
        <w:spacing w:after="120"/>
      </w:pPr>
      <w:r>
        <w:t>• Precision</w:t>
      </w:r>
    </w:p>
    <w:p>
      <w:pPr>
        <w:spacing w:after="120"/>
      </w:pPr>
      <w:r>
        <w:t>• Recall</w:t>
      </w:r>
    </w:p>
    <w:p>
      <w:pPr>
        <w:spacing w:after="120"/>
      </w:pPr>
      <w:r>
        <w:t>• F1-score</w:t>
      </w:r>
    </w:p>
    <w:p>
      <w:pPr>
        <w:spacing w:after="120"/>
      </w:pPr>
      <w:r>
        <w:t>• Confusion Matrix</w:t>
      </w:r>
    </w:p>
    <w:p>
      <w:pPr>
        <w:spacing w:after="120"/>
      </w:pPr>
    </w:p>
    <w:p>
      <w:pPr>
        <w:spacing w:after="120"/>
      </w:pPr>
      <w:r>
        <w:t>The train/test split should be documented. Where appropriate, cross-validation can be used to obtain a more reliable estimate of model performance.</w:t>
      </w:r>
    </w:p>
    <w:p>
      <w:pPr>
        <w:pStyle w:val="Heading2"/>
        <w:spacing w:after="120"/>
      </w:pPr>
      <w:r>
        <w:t>13. Security &amp; Privacy Requirements</w:t>
      </w:r>
    </w:p>
    <w:p>
      <w:pPr>
        <w:spacing w:after="120"/>
      </w:pPr>
      <w:r>
        <w:t>• Avoid collecting unnecessary personal information.</w:t>
      </w:r>
    </w:p>
    <w:p>
      <w:pPr>
        <w:spacing w:after="120"/>
      </w:pPr>
      <w:r>
        <w:t>• Anonymize any student-collected data.</w:t>
      </w:r>
    </w:p>
    <w:p>
      <w:pPr>
        <w:spacing w:after="120"/>
      </w:pPr>
      <w:r>
        <w:t>• Do not store names, phone numbers, email addresses, or other identifying information unless specifically required.</w:t>
      </w:r>
    </w:p>
    <w:p>
      <w:pPr>
        <w:spacing w:after="120"/>
      </w:pPr>
      <w:r>
        <w:t>• Keep local datasets and model files secure.</w:t>
      </w:r>
    </w:p>
    <w:p>
      <w:pPr>
        <w:spacing w:after="120"/>
      </w:pPr>
      <w:r>
        <w:t>• Use the project data only for academic purposes.</w:t>
      </w:r>
    </w:p>
    <w:p>
      <w:pPr>
        <w:spacing w:after="120"/>
      </w:pPr>
      <w:r>
        <w:t>• The system must not present itself as a medical diagnostic system.</w:t>
      </w:r>
    </w:p>
    <w:p>
      <w:pPr>
        <w:pStyle w:val="Heading2"/>
        <w:spacing w:after="120"/>
      </w:pPr>
      <w:r>
        <w:t>14. Performance Requirements</w:t>
      </w:r>
    </w:p>
    <w:p>
      <w:pPr>
        <w:spacing w:after="120"/>
      </w:pPr>
      <w:r>
        <w:t>• The system should load a small/medium CSV dataset within a reasonable time.</w:t>
      </w:r>
    </w:p>
    <w:p>
      <w:pPr>
        <w:spacing w:after="120"/>
      </w:pPr>
      <w:r>
        <w:t>• Data analysis should run on a normal laptop.</w:t>
      </w:r>
    </w:p>
    <w:p>
      <w:pPr>
        <w:spacing w:after="120"/>
      </w:pPr>
      <w:r>
        <w:t>• ML training should complete without requiring a GPU for the selected dataset.</w:t>
      </w:r>
    </w:p>
    <w:p>
      <w:pPr>
        <w:spacing w:after="120"/>
      </w:pPr>
      <w:r>
        <w:t>• Dashboard interactions should respond within a reasonable time.</w:t>
      </w:r>
    </w:p>
    <w:p>
      <w:pPr>
        <w:spacing w:after="120"/>
      </w:pPr>
      <w:r>
        <w:t>• The application should avoid unnecessary memory usage.</w:t>
      </w:r>
    </w:p>
    <w:p>
      <w:pPr>
        <w:pStyle w:val="Heading2"/>
        <w:spacing w:after="120"/>
      </w:pPr>
      <w:r>
        <w:t>15. Deployment Requirements</w:t>
      </w:r>
    </w:p>
    <w:p>
      <w:pPr>
        <w:spacing w:after="120"/>
      </w:pPr>
      <w:r>
        <w:t>Primary deployment: Local laptop.</w:t>
      </w:r>
    </w:p>
    <w:p>
      <w:pPr>
        <w:spacing w:after="120"/>
      </w:pPr>
    </w:p>
    <w:p>
      <w:pPr>
        <w:spacing w:after="120"/>
      </w:pPr>
      <w:r>
        <w:t>Required steps:</w:t>
      </w:r>
    </w:p>
    <w:p>
      <w:pPr>
        <w:spacing w:after="120"/>
      </w:pPr>
      <w:r>
        <w:t>1. Install Python.</w:t>
      </w:r>
    </w:p>
    <w:p>
      <w:pPr>
        <w:spacing w:after="120"/>
      </w:pPr>
      <w:r>
        <w:t>2. Install required libraries.</w:t>
      </w:r>
    </w:p>
    <w:p>
      <w:pPr>
        <w:spacing w:after="120"/>
      </w:pPr>
      <w:r>
        <w:t>3. Run the Streamlit application.</w:t>
      </w:r>
    </w:p>
    <w:p>
      <w:pPr>
        <w:spacing w:after="120"/>
      </w:pPr>
      <w:r>
        <w:t>4. Open the local dashboard in a web browser.</w:t>
      </w:r>
    </w:p>
    <w:p>
      <w:pPr>
        <w:spacing w:after="120"/>
      </w:pPr>
    </w:p>
    <w:p>
      <w:pPr>
        <w:spacing w:after="120"/>
      </w:pPr>
      <w:r>
        <w:t>Optional deployment can be considered later using a free hosting platform if supported by the project requirements.</w:t>
      </w:r>
    </w:p>
    <w:p>
      <w:pPr>
        <w:pStyle w:val="Heading2"/>
        <w:spacing w:after="120"/>
      </w:pPr>
      <w:r>
        <w:t>16. Optional LLM Technical Requirement</w:t>
      </w:r>
    </w:p>
    <w:p>
      <w:pPr>
        <w:spacing w:after="120"/>
      </w:pPr>
      <w:r>
        <w:t>An LLM is not required for the core system.</w:t>
      </w:r>
    </w:p>
    <w:p>
      <w:pPr>
        <w:spacing w:after="120"/>
      </w:pPr>
    </w:p>
    <w:p>
      <w:pPr>
        <w:spacing w:after="120"/>
      </w:pPr>
      <w:r>
        <w:t>If added later, a small open-source model such as Phi-3.5-mini-instruct (3.8B parameters) can be used locally to convert calculated analytical results into simple natural-language summaries.</w:t>
      </w:r>
    </w:p>
    <w:p>
      <w:pPr>
        <w:spacing w:after="120"/>
      </w:pPr>
    </w:p>
    <w:p>
      <w:pPr>
        <w:spacing w:after="120"/>
      </w:pPr>
      <w:r>
        <w:t>The LLM should not independently make medical claims or replace the project's statistical and ML calculations.</w:t>
      </w:r>
    </w:p>
    <w:p>
      <w:pPr>
        <w:pStyle w:val="Heading2"/>
        <w:spacing w:after="120"/>
      </w:pPr>
      <w:r>
        <w:t>17. GitHub / Project Repository Requirements</w:t>
      </w:r>
    </w:p>
    <w:p>
      <w:pPr>
        <w:spacing w:after="120"/>
      </w:pPr>
      <w:r>
        <w:t>The project should be maintained in a GitHub repository containing:</w:t>
      </w:r>
    </w:p>
    <w:p>
      <w:pPr>
        <w:spacing w:after="120"/>
      </w:pPr>
      <w:r>
        <w:t>• Source code</w:t>
      </w:r>
    </w:p>
    <w:p>
      <w:pPr>
        <w:spacing w:after="120"/>
      </w:pPr>
      <w:r>
        <w:t>• Jupyter notebooks</w:t>
      </w:r>
    </w:p>
    <w:p>
      <w:pPr>
        <w:spacing w:after="120"/>
      </w:pPr>
      <w:r>
        <w:t>• Dataset documentation</w:t>
      </w:r>
    </w:p>
    <w:p>
      <w:pPr>
        <w:spacing w:after="120"/>
      </w:pPr>
      <w:r>
        <w:t>• requirements.txt</w:t>
      </w:r>
    </w:p>
    <w:p>
      <w:pPr>
        <w:spacing w:after="120"/>
      </w:pPr>
      <w:r>
        <w:t>• README.md</w:t>
      </w:r>
    </w:p>
    <w:p>
      <w:pPr>
        <w:spacing w:after="120"/>
      </w:pPr>
      <w:r>
        <w:t>• Streamlit application files</w:t>
      </w:r>
    </w:p>
    <w:p>
      <w:pPr>
        <w:spacing w:after="120"/>
      </w:pPr>
      <w:r>
        <w:t>• Model file, if appropriate</w:t>
      </w:r>
    </w:p>
    <w:p>
      <w:pPr>
        <w:spacing w:after="120"/>
      </w:pPr>
      <w:r>
        <w:t>• Screenshots/results</w:t>
      </w:r>
    </w:p>
    <w:p>
      <w:pPr>
        <w:spacing w:after="120"/>
      </w:pPr>
      <w:r>
        <w:t>• Project documentation</w:t>
      </w:r>
    </w:p>
    <w:p>
      <w:pPr>
        <w:spacing w:after="120"/>
      </w:pPr>
    </w:p>
    <w:p>
      <w:pPr>
        <w:spacing w:after="120"/>
      </w:pPr>
      <w:r>
        <w:t>Sensitive or personally identifiable data should not be uploaded to a public repository.</w:t>
      </w:r>
    </w:p>
    <w:p>
      <w:pPr>
        <w:pStyle w:val="Heading2"/>
        <w:spacing w:after="120"/>
      </w:pPr>
      <w:r>
        <w:t>18. Recommended Project Folder Structure</w:t>
      </w:r>
    </w:p>
    <w:p>
      <w:pPr>
        <w:spacing w:after="120"/>
      </w:pPr>
      <w:r>
        <w:t>Sleep-Pattern-Analysis/</w:t>
      </w:r>
    </w:p>
    <w:p>
      <w:pPr>
        <w:spacing w:after="120"/>
      </w:pPr>
      <w:r>
        <w:t>│</w:t>
      </w:r>
    </w:p>
    <w:p>
      <w:pPr>
        <w:spacing w:after="120"/>
      </w:pPr>
      <w:r>
        <w:t>├── data/</w:t>
      </w:r>
    </w:p>
    <w:p>
      <w:pPr>
        <w:spacing w:after="120"/>
      </w:pPr>
      <w:r>
        <w:t>├── notebooks/</w:t>
      </w:r>
    </w:p>
    <w:p>
      <w:pPr>
        <w:spacing w:after="120"/>
      </w:pPr>
      <w:r>
        <w:t>├── src/</w:t>
      </w:r>
    </w:p>
    <w:p>
      <w:pPr>
        <w:spacing w:after="120"/>
      </w:pPr>
      <w:r>
        <w:t>├── models/</w:t>
      </w:r>
    </w:p>
    <w:p>
      <w:pPr>
        <w:spacing w:after="120"/>
      </w:pPr>
      <w:r>
        <w:t>├── app.py</w:t>
      </w:r>
    </w:p>
    <w:p>
      <w:pPr>
        <w:spacing w:after="120"/>
      </w:pPr>
      <w:r>
        <w:t>├── requirements.txt</w:t>
      </w:r>
    </w:p>
    <w:p>
      <w:pPr>
        <w:spacing w:after="120"/>
      </w:pPr>
      <w:r>
        <w:t>├── README.md</w:t>
      </w:r>
    </w:p>
    <w:p>
      <w:pPr>
        <w:spacing w:after="120"/>
      </w:pPr>
      <w:r>
        <w:t>└── documentation/</w:t>
      </w:r>
    </w:p>
    <w:p>
      <w:pPr>
        <w:spacing w:after="120"/>
      </w:pPr>
    </w:p>
    <w:p>
      <w:pPr>
        <w:spacing w:after="120"/>
      </w:pPr>
      <w:r>
        <w:t>This structure keeps data, analysis, source code, models, and documentation organized.</w:t>
      </w:r>
    </w:p>
    <w:p>
      <w:pPr>
        <w:pStyle w:val="Heading2"/>
        <w:spacing w:after="120"/>
      </w:pPr>
      <w:r>
        <w:t>19. Technical Feasibility</w:t>
      </w:r>
    </w:p>
    <w:p>
      <w:pPr>
        <w:spacing w:after="120"/>
      </w:pPr>
      <w:r>
        <w:t>The proposed technical requirements are feasible for an individual TY student. The project uses one main programming language, lightweight open-source libraries, a single primary ML algorithm, and a simple Streamlit dashboard. The core system does not require expensive hardware, paid APIs, or proprietary software.</w:t>
      </w:r>
    </w:p>
    <w:p>
      <w:pPr>
        <w:pStyle w:val="Heading2"/>
        <w:spacing w:after="120"/>
      </w:pPr>
      <w:r>
        <w:t>20. Final Recommended Technical Stack</w:t>
      </w:r>
    </w:p>
    <w:p>
      <w:pPr>
        <w:spacing w:after="120"/>
      </w:pPr>
      <w:r>
        <w:t>Programming: Python</w:t>
      </w:r>
    </w:p>
    <w:p>
      <w:pPr>
        <w:spacing w:after="120"/>
      </w:pPr>
      <w:r>
        <w:t>Data Processing: Pandas, NumPy</w:t>
      </w:r>
    </w:p>
    <w:p>
      <w:pPr>
        <w:spacing w:after="120"/>
      </w:pPr>
      <w:r>
        <w:t>Visualization: Matplotlib, Plotly</w:t>
      </w:r>
    </w:p>
    <w:p>
      <w:pPr>
        <w:spacing w:after="120"/>
      </w:pPr>
      <w:r>
        <w:t>Machine Learning: Scikit-learn</w:t>
      </w:r>
    </w:p>
    <w:p>
      <w:pPr>
        <w:spacing w:after="120"/>
      </w:pPr>
      <w:r>
        <w:t>Primary ML Model: Random Forest</w:t>
      </w:r>
    </w:p>
    <w:p>
      <w:pPr>
        <w:spacing w:after="120"/>
      </w:pPr>
      <w:r>
        <w:t>Dashboard: Streamlit</w:t>
      </w:r>
    </w:p>
    <w:p>
      <w:pPr>
        <w:spacing w:after="120"/>
      </w:pPr>
      <w:r>
        <w:t>Database: SQLite (optional)</w:t>
      </w:r>
    </w:p>
    <w:p>
      <w:pPr>
        <w:spacing w:after="120"/>
      </w:pPr>
      <w:r>
        <w:t>Development: Jupyter Notebook / VS Code / Google Colab</w:t>
      </w:r>
    </w:p>
    <w:p>
      <w:pPr>
        <w:spacing w:after="120"/>
      </w:pPr>
      <w:r>
        <w:t>Version Control: GitHub</w:t>
      </w:r>
    </w:p>
    <w:p>
      <w:pPr>
        <w:spacing w:after="120"/>
      </w:pPr>
      <w:r>
        <w:t>LLM: Optional Phi-3.5-mini-instruct</w:t>
      </w:r>
    </w:p>
    <w:p>
      <w:pPr>
        <w:spacing w:after="120"/>
      </w:pPr>
      <w:r>
        <w:t>Deployment: Local laptop</w:t>
      </w:r>
    </w:p>
    <w:p>
      <w:pPr>
        <w:spacing w:after="120"/>
      </w:pPr>
    </w:p>
    <w:p>
      <w:pPr>
        <w:spacing w:after="120"/>
      </w:pPr>
      <w:r>
        <w:t>Estimated Software Cost: ₹0</w:t>
      </w:r>
    </w:p>
    <w:p>
      <w:pPr>
        <w:spacing w:after="120"/>
      </w:pPr>
      <w:r>
        <w:t>GPU Requirement: Not required for the core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